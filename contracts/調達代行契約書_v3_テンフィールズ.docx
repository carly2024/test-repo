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調達代行契約書</w:t>
      </w:r>
    </w:p>
    <w:p>
      <w:r>
        <w:rPr>
          <w:b w:val="0"/>
        </w:rPr>
      </w:r>
    </w:p>
    <w:p>
      <w:r>
        <w:rPr>
          <w:b w:val="0"/>
        </w:rPr>
        <w:t>テンフィールズファーム株式会社（以下「甲」という。）とテンフィールズファクトリー株式会社（以下「乙」という。）は、甲が必要とする物品の調達に関し、乙が甲の依頼に基づき甲のために当該物品の購入を代行することについて、次のとおり契約（以下「本契約」という。）を締結する。</w:t>
      </w:r>
    </w:p>
    <w:p>
      <w:r>
        <w:rPr>
          <w:b/>
        </w:rPr>
        <w:t>第1条（目的）</w:t>
      </w:r>
    </w:p>
    <w:p>
      <w:pPr>
        <w:ind w:left="227"/>
      </w:pPr>
      <w:r>
        <w:rPr>
          <w:b w:val="0"/>
        </w:rPr>
        <w:t>1　甲は乙に対し、別紙「調達対象物品一覧」記載の物品及び役務（以下「本件物品等」という。）の購入を、甲の計算と負担において代行することを委託し、乙はこれを受託する。</w:t>
      </w:r>
    </w:p>
    <w:p>
      <w:pPr>
        <w:ind w:left="227"/>
      </w:pPr>
      <w:r>
        <w:rPr>
          <w:b w:val="0"/>
        </w:rPr>
        <w:t>2　本件物品等は、すべて甲の事業のために調達されるものであり、本件物品等の調達に係る費用は、甲が最終的に負担する甲の費用とする。</w:t>
      </w:r>
    </w:p>
    <w:p>
      <w:r>
        <w:rPr>
          <w:b/>
        </w:rPr>
        <w:t>第2条（代行の方法）</w:t>
      </w:r>
    </w:p>
    <w:p>
      <w:pPr>
        <w:ind w:left="227"/>
      </w:pPr>
      <w:r>
        <w:rPr>
          <w:b w:val="0"/>
        </w:rPr>
        <w:t>1　乙は、甲の指示に従い、別紙記載の仕入先（以下「仕入先」という。）から本件物品等を購入し、仕入先に対する代金の支払を甲のために立替えて行う。</w:t>
      </w:r>
    </w:p>
    <w:p>
      <w:pPr>
        <w:ind w:left="227"/>
      </w:pPr>
      <w:r>
        <w:rPr>
          <w:b w:val="0"/>
        </w:rPr>
        <w:t>2　乙は、前項の購入に際し、甲のために行うものであることを仕入先との間で明示するよう努める。ただし、仕入先からの請求書又は債権者としての取扱いが乙宛てとなる場合であっても、本件物品等の調達に係る経済的負担及び帰属が甲にあることは変わらない。</w:t>
      </w:r>
    </w:p>
    <w:p>
      <w:pPr>
        <w:ind w:left="227"/>
      </w:pPr>
      <w:r>
        <w:rPr>
          <w:b w:val="0"/>
        </w:rPr>
        <w:t>3　乙は、善良な管理者の注意をもって本件調達代行業務を行う。</w:t>
      </w:r>
    </w:p>
    <w:p>
      <w:r>
        <w:rPr>
          <w:b/>
        </w:rPr>
        <w:t>第3条（代金の精算）</w:t>
      </w:r>
    </w:p>
    <w:p>
      <w:pPr>
        <w:ind w:left="227"/>
      </w:pPr>
      <w:r>
        <w:rPr>
          <w:b w:val="0"/>
        </w:rPr>
        <w:t>乙が仕入先に支払った本件物品等の代金その他の費用（運賃、諸経費を含む。）は、乙の立替金として、甲が乙に対して支払うものとする。</w:t>
      </w:r>
    </w:p>
    <w:p>
      <w:r>
        <w:rPr>
          <w:b/>
        </w:rPr>
        <w:t>第4条（物品の引渡し及び所有権・危険負担）</w:t>
      </w:r>
    </w:p>
    <w:p>
      <w:pPr>
        <w:ind w:left="227"/>
      </w:pPr>
      <w:r>
        <w:rPr>
          <w:b w:val="0"/>
        </w:rPr>
        <w:t>1　本件物品等は、仕入先から甲の指定する場所に直接納入されるものとし、納入をもって甲に引き渡されたものとみなす。</w:t>
      </w:r>
    </w:p>
    <w:p>
      <w:pPr>
        <w:ind w:left="227"/>
      </w:pPr>
      <w:r>
        <w:rPr>
          <w:b w:val="0"/>
        </w:rPr>
        <w:t>2　本件物品等の所有権及び危険は、仕入先から納入された時点で甲に移転する。乙は、本件物品等について所有権を取得せず、甲のために行為するにとどまる。</w:t>
      </w:r>
    </w:p>
    <w:p>
      <w:r>
        <w:rPr>
          <w:b/>
        </w:rPr>
        <w:t>第5条（検収及び契約不適合）</w:t>
      </w:r>
    </w:p>
    <w:p>
      <w:pPr>
        <w:ind w:left="227"/>
      </w:pPr>
      <w:r>
        <w:rPr>
          <w:b w:val="0"/>
        </w:rPr>
        <w:t>1　甲は、本件物品等の納入後、遅滞なく検収を行い、数量・品質等に不適合を発見した場合は、直ちに乙に通知する。</w:t>
      </w:r>
    </w:p>
    <w:p>
      <w:pPr>
        <w:ind w:left="227"/>
      </w:pPr>
      <w:r>
        <w:rPr>
          <w:b w:val="0"/>
        </w:rPr>
        <w:t>2　乙は、前項の通知を受けたときは、甲の費用負担において、仕入先に対する交渉その他必要な対応に協力する。乙は、仕入先の責めに帰すべき事由による本件物品等の不適合について、甲に対し責任を負わない。</w:t>
      </w:r>
    </w:p>
    <w:p>
      <w:r>
        <w:rPr>
          <w:b/>
        </w:rPr>
        <w:t>第6条（遡及適用）</w:t>
      </w:r>
    </w:p>
    <w:p>
      <w:pPr>
        <w:ind w:left="227"/>
      </w:pPr>
      <w:r>
        <w:rPr>
          <w:b w:val="0"/>
        </w:rPr>
        <w:t>1　甲及び乙は、別紙記載の取引について、本契約締結以前から、乙が甲の依頼に基づき甲のために代行して調達していたものであることを相互に確認する。</w:t>
      </w:r>
    </w:p>
    <w:p>
      <w:pPr>
        <w:ind w:left="227"/>
      </w:pPr>
      <w:r>
        <w:rPr>
          <w:b w:val="0"/>
        </w:rPr>
        <w:t>2　本契約は、別紙記載の各取引に対しても適用される。</w:t>
      </w:r>
    </w:p>
    <w:p>
      <w:r>
        <w:rPr>
          <w:b/>
        </w:rPr>
        <w:t>第7条（秘密保持）</w:t>
      </w:r>
    </w:p>
    <w:p>
      <w:pPr>
        <w:ind w:left="227"/>
      </w:pPr>
      <w:r>
        <w:rPr>
          <w:b w:val="0"/>
        </w:rPr>
        <w:t>甲及び乙は、本契約に関して知り得た相手方の業務上、技術上の秘密を、相手方の事前の書面による承諾なく第三者に開示又は漏洩してはならない。ただし、法令に基づき開示を求められた場合、又は会計・税務上の専門家に対して守秘義務を課した上で開示する場合はこの限りでない。</w:t>
      </w:r>
    </w:p>
    <w:p>
      <w:r>
        <w:rPr>
          <w:b/>
        </w:rPr>
        <w:t>第8条（契約期間）</w:t>
      </w:r>
    </w:p>
    <w:p>
      <w:pPr>
        <w:ind w:left="227"/>
      </w:pPr>
      <w:r>
        <w:rPr>
          <w:b w:val="0"/>
        </w:rPr>
        <w:t>1　本契約の有効期間は、2024年9月30日から1年間とする。ただし、期間満了の1か月前までに甲乙いずれからも書面による解約の申出がないときは、同一条件でさらに1年間更新されるものとし、以後も同様とする。</w:t>
      </w:r>
    </w:p>
    <w:p>
      <w:pPr>
        <w:ind w:left="227"/>
      </w:pPr>
      <w:r>
        <w:rPr>
          <w:b w:val="0"/>
        </w:rPr>
        <w:t>2　期間満了又は解約後も、既に発生した立替金の精算義務その他本契約に基づく債権債務は、その履行が完了するまで存続する。</w:t>
      </w:r>
    </w:p>
    <w:p>
      <w:r>
        <w:rPr>
          <w:b/>
        </w:rPr>
        <w:t>第9条（解除）</w:t>
      </w:r>
    </w:p>
    <w:p>
      <w:pPr>
        <w:ind w:left="227"/>
      </w:pPr>
      <w:r>
        <w:rPr>
          <w:b w:val="0"/>
        </w:rPr>
        <w:t>甲又は乙は、相手方が本契約に違反し、相当の期間を定めて催告したにもかかわらず是正されないときは、本契約を解除することができる。</w:t>
      </w:r>
    </w:p>
    <w:p>
      <w:r>
        <w:rPr>
          <w:b/>
        </w:rPr>
        <w:t>第10条（反社会的勢力の排除）</w:t>
      </w:r>
    </w:p>
    <w:p>
      <w:pPr>
        <w:ind w:left="227"/>
      </w:pPr>
      <w:r>
        <w:rPr>
          <w:b w:val="0"/>
        </w:rPr>
        <w:t>甲及び乙は、自己及びその役員等が反社会的勢力に該当しないこと、並びに将来にわたって関係を持たないことを表明し、保証する。違反があった場合、相手方は、催告なく直ちに本契約を解除することができる。</w:t>
      </w:r>
    </w:p>
    <w:p>
      <w:r>
        <w:rPr>
          <w:b/>
        </w:rPr>
        <w:t>第11条（協議・準拠法・管轄）</w:t>
      </w:r>
    </w:p>
    <w:p>
      <w:pPr>
        <w:ind w:left="227"/>
      </w:pPr>
      <w:r>
        <w:rPr>
          <w:b w:val="0"/>
        </w:rPr>
        <w:t>1　本契約に定めのない事項又は本契約の解釈に疑義が生じた事項については、甲乙誠意をもって協議の上解決する。</w:t>
      </w:r>
    </w:p>
    <w:p>
      <w:pPr>
        <w:ind w:left="227"/>
      </w:pPr>
      <w:r>
        <w:rPr>
          <w:b w:val="0"/>
        </w:rPr>
        <w:t>2　本契約は日本法に準拠し、本契約に関する紛争については、京都地方裁判所を第一審の専属的合意管轄裁判所とする。</w:t>
      </w:r>
    </w:p>
    <w:p>
      <w:r>
        <w:rPr>
          <w:b w:val="0"/>
        </w:rPr>
      </w:r>
    </w:p>
    <w:p>
      <w:r>
        <w:rPr>
          <w:b w:val="0"/>
        </w:rPr>
        <w:t>本契約の成立を証するため、本書2通を作成し、甲乙記名押印の上、各1通を保有する。</w:t>
      </w:r>
    </w:p>
    <w:p>
      <w:r>
        <w:rPr>
          <w:b w:val="0"/>
        </w:rPr>
      </w:r>
    </w:p>
    <w:p>
      <w:r>
        <w:rPr>
          <w:b w:val="0"/>
        </w:rPr>
        <w:t xml:space="preserve">　　2024年　9月　30日</w:t>
      </w:r>
    </w:p>
    <w:p>
      <w:r>
        <w:rPr>
          <w:b w:val="0"/>
        </w:rPr>
      </w:r>
    </w:p>
    <w:p>
      <w:r>
        <w:rPr>
          <w:b/>
        </w:rPr>
        <w:t>【甲】</w:t>
      </w:r>
    </w:p>
    <w:p>
      <w:pPr>
        <w:ind w:left="340"/>
      </w:pPr>
      <w:r>
        <w:rPr>
          <w:b w:val="0"/>
        </w:rPr>
        <w:t>所在地：三重県いなべ市大安町南金井2804 ラフィネ大安B205</w:t>
      </w:r>
    </w:p>
    <w:p>
      <w:pPr>
        <w:ind w:left="340"/>
      </w:pPr>
      <w:r>
        <w:rPr>
          <w:b w:val="0"/>
        </w:rPr>
        <w:t>名　称：テンフィールズファーム株式会社</w:t>
      </w:r>
    </w:p>
    <w:p>
      <w:pPr>
        <w:ind w:left="340"/>
      </w:pPr>
      <w:r>
        <w:rPr>
          <w:b w:val="0"/>
        </w:rPr>
        <w:t>代表者：代表取締役　市川　裕　　　　　　　　印</w:t>
      </w:r>
    </w:p>
    <w:p>
      <w:r>
        <w:rPr>
          <w:b w:val="0"/>
        </w:rPr>
      </w:r>
    </w:p>
    <w:p>
      <w:r>
        <w:rPr>
          <w:b/>
        </w:rPr>
        <w:t>【乙】</w:t>
      </w:r>
    </w:p>
    <w:p>
      <w:pPr>
        <w:ind w:left="340"/>
      </w:pPr>
      <w:r>
        <w:rPr>
          <w:b w:val="0"/>
        </w:rPr>
        <w:t>所在地：京都府相楽郡精華町光台1丁目7 けいはんなプラザラボ棟9F</w:t>
      </w:r>
    </w:p>
    <w:p>
      <w:pPr>
        <w:ind w:left="340"/>
      </w:pPr>
      <w:r>
        <w:rPr>
          <w:b w:val="0"/>
        </w:rPr>
        <w:t>名　称：テンフィールズファクトリー株式会社</w:t>
      </w:r>
    </w:p>
    <w:p>
      <w:pPr>
        <w:ind w:left="340"/>
      </w:pPr>
      <w:r>
        <w:rPr>
          <w:b w:val="0"/>
        </w:rPr>
        <w:t>代表者：代表取締役　市川　裕　　　　　　　　印</w:t>
      </w:r>
    </w:p>
    <w:p>
      <w:r>
        <w:rPr>
          <w:b w:val="0"/>
        </w:rPr>
      </w:r>
    </w:p>
    <w:p>
      <w:r>
        <w:br w:type="page"/>
      </w:r>
    </w:p>
    <w:p>
      <w:pPr>
        <w:jc w:val="center"/>
      </w:pPr>
      <w:r>
        <w:rPr>
          <w:b/>
          <w:sz w:val="26"/>
        </w:rPr>
        <w:t>別紙　調達対象物品一覧</w:t>
      </w:r>
    </w:p>
    <w:p>
      <w:pPr>
        <w:jc w:val="center"/>
      </w:pPr>
      <w:r>
        <w:rPr>
          <w:b w:val="0"/>
        </w:rPr>
        <w:t>（委託者：テンフィールズファーム株式会社　／　受託者：テンフィールズファクトリー株式会社）</w:t>
      </w:r>
    </w:p>
    <w:p>
      <w:r>
        <w:rPr>
          <w:b w:val="0"/>
        </w:rPr>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567"/>
          </w:tcPr>
          <w:p>
            <w:pPr>
              <w:jc w:val="center"/>
            </w:pPr>
            <w:r/>
            <w:r>
              <w:rPr>
                <w:b/>
                <w:sz w:val="18"/>
              </w:rPr>
              <w:t>No.</w:t>
            </w:r>
          </w:p>
        </w:tc>
        <w:tc>
          <w:tcPr>
            <w:tcW w:type="dxa" w:w="1134"/>
          </w:tcPr>
          <w:p>
            <w:pPr>
              <w:jc w:val="center"/>
            </w:pPr>
            <w:r/>
            <w:r>
              <w:rPr>
                <w:b/>
                <w:sz w:val="18"/>
              </w:rPr>
              <w:t>取引日</w:t>
            </w:r>
          </w:p>
        </w:tc>
        <w:tc>
          <w:tcPr>
            <w:tcW w:type="dxa" w:w="1587"/>
          </w:tcPr>
          <w:p>
            <w:pPr>
              <w:jc w:val="center"/>
            </w:pPr>
            <w:r/>
            <w:r>
              <w:rPr>
                <w:b/>
                <w:sz w:val="18"/>
              </w:rPr>
              <w:t>請求書番号</w:t>
            </w:r>
          </w:p>
        </w:tc>
        <w:tc>
          <w:tcPr>
            <w:tcW w:type="dxa" w:w="1587"/>
          </w:tcPr>
          <w:p>
            <w:pPr>
              <w:jc w:val="center"/>
            </w:pPr>
            <w:r/>
            <w:r>
              <w:rPr>
                <w:b/>
                <w:sz w:val="18"/>
              </w:rPr>
              <w:t>仕入先</w:t>
            </w:r>
          </w:p>
        </w:tc>
        <w:tc>
          <w:tcPr>
            <w:tcW w:type="dxa" w:w="3402"/>
          </w:tcPr>
          <w:p>
            <w:pPr>
              <w:jc w:val="center"/>
            </w:pPr>
            <w:r/>
            <w:r>
              <w:rPr>
                <w:b/>
                <w:sz w:val="18"/>
              </w:rPr>
              <w:t>内容</w:t>
            </w:r>
          </w:p>
        </w:tc>
        <w:tc>
          <w:tcPr>
            <w:tcW w:type="dxa" w:w="1474"/>
          </w:tcPr>
          <w:p>
            <w:pPr>
              <w:jc w:val="center"/>
            </w:pPr>
            <w:r/>
            <w:r>
              <w:rPr>
                <w:b/>
                <w:sz w:val="18"/>
              </w:rPr>
              <w:t>金額（円）</w:t>
            </w:r>
          </w:p>
        </w:tc>
      </w:tr>
      <w:tr>
        <w:tc>
          <w:tcPr>
            <w:tcW w:type="dxa" w:w="567"/>
          </w:tcPr>
          <w:p>
            <w:r/>
            <w:r>
              <w:rPr>
                <w:sz w:val="18"/>
              </w:rPr>
              <w:t>1</w:t>
            </w:r>
          </w:p>
        </w:tc>
        <w:tc>
          <w:tcPr>
            <w:tcW w:type="dxa" w:w="1134"/>
          </w:tcPr>
          <w:p>
            <w:r/>
            <w:r>
              <w:rPr>
                <w:sz w:val="18"/>
              </w:rPr>
              <w:t>2024/10/9</w:t>
            </w:r>
          </w:p>
        </w:tc>
        <w:tc>
          <w:tcPr>
            <w:tcW w:type="dxa" w:w="1587"/>
          </w:tcPr>
          <w:p>
            <w:r/>
            <w:r>
              <w:rPr>
                <w:sz w:val="18"/>
              </w:rPr>
              <w:t>Bill202427589</w:t>
              <w:br/>
              <w:t>（#27589）</w:t>
            </w:r>
          </w:p>
        </w:tc>
        <w:tc>
          <w:tcPr>
            <w:tcW w:type="dxa" w:w="1587"/>
          </w:tcPr>
          <w:p>
            <w:r/>
            <w:r>
              <w:rPr>
                <w:sz w:val="18"/>
              </w:rPr>
              <w:t>七河香取農産㈱</w:t>
            </w:r>
          </w:p>
        </w:tc>
        <w:tc>
          <w:tcPr>
            <w:tcW w:type="dxa" w:w="3402"/>
          </w:tcPr>
          <w:p>
            <w:r/>
            <w:r>
              <w:rPr>
                <w:sz w:val="18"/>
              </w:rPr>
              <w:t>千葉完熟菌棒 68,484本、蕾つき菌棒 ¥57,600、運賃 ¥30,000</w:t>
              <w:br/>
              <w:t>（ファーム9月末振込分）</w:t>
            </w:r>
          </w:p>
        </w:tc>
        <w:tc>
          <w:tcPr>
            <w:tcW w:type="dxa" w:w="1474"/>
          </w:tcPr>
          <w:p>
            <w:pPr>
              <w:jc w:val="right"/>
            </w:pPr>
            <w:r/>
            <w:r>
              <w:rPr>
                <w:sz w:val="18"/>
              </w:rPr>
              <w:t>16,406,623</w:t>
            </w:r>
          </w:p>
        </w:tc>
      </w:tr>
      <w:tr>
        <w:tc>
          <w:tcPr>
            <w:tcW w:type="dxa" w:w="567"/>
          </w:tcPr>
          <w:p>
            <w:r/>
            <w:r>
              <w:rPr>
                <w:sz w:val="18"/>
              </w:rPr>
              <w:t>2</w:t>
            </w:r>
          </w:p>
        </w:tc>
        <w:tc>
          <w:tcPr>
            <w:tcW w:type="dxa" w:w="1134"/>
          </w:tcPr>
          <w:p>
            <w:r/>
            <w:r>
              <w:rPr>
                <w:sz w:val="18"/>
              </w:rPr>
              <w:t>2024/9/30</w:t>
            </w:r>
          </w:p>
        </w:tc>
        <w:tc>
          <w:tcPr>
            <w:tcW w:type="dxa" w:w="1587"/>
          </w:tcPr>
          <w:p>
            <w:r/>
            <w:r>
              <w:rPr>
                <w:sz w:val="18"/>
              </w:rPr>
              <w:t>Bill202527801</w:t>
              <w:br/>
              <w:t>（#27801）</w:t>
            </w:r>
          </w:p>
        </w:tc>
        <w:tc>
          <w:tcPr>
            <w:tcW w:type="dxa" w:w="1587"/>
          </w:tcPr>
          <w:p>
            <w:r/>
            <w:r>
              <w:rPr>
                <w:sz w:val="18"/>
              </w:rPr>
              <w:t>七河香取農産㈱</w:t>
            </w:r>
          </w:p>
        </w:tc>
        <w:tc>
          <w:tcPr>
            <w:tcW w:type="dxa" w:w="3402"/>
          </w:tcPr>
          <w:p>
            <w:r/>
            <w:r>
              <w:rPr>
                <w:sz w:val="18"/>
              </w:rPr>
              <w:t>千葉完熟菌棒 42,840本、芽付き菌棒 22本</w:t>
              <w:br/>
              <w:t>（ファーム10月末振込分）</w:t>
            </w:r>
          </w:p>
        </w:tc>
        <w:tc>
          <w:tcPr>
            <w:tcW w:type="dxa" w:w="1474"/>
          </w:tcPr>
          <w:p>
            <w:pPr>
              <w:jc w:val="right"/>
            </w:pPr>
            <w:r/>
            <w:r>
              <w:rPr>
                <w:sz w:val="18"/>
              </w:rPr>
              <w:t>10,369,304</w:t>
            </w:r>
          </w:p>
        </w:tc>
      </w:tr>
      <w:tr>
        <w:tc>
          <w:tcPr>
            <w:tcW w:type="dxa" w:w="567"/>
          </w:tcPr>
          <w:p>
            <w:r/>
            <w:r>
              <w:rPr>
                <w:sz w:val="18"/>
              </w:rPr>
              <w:t>3</w:t>
            </w:r>
          </w:p>
        </w:tc>
        <w:tc>
          <w:tcPr>
            <w:tcW w:type="dxa" w:w="1134"/>
          </w:tcPr>
          <w:p>
            <w:r/>
            <w:r>
              <w:rPr>
                <w:sz w:val="18"/>
              </w:rPr>
              <w:t>2024/9/30</w:t>
            </w:r>
          </w:p>
        </w:tc>
        <w:tc>
          <w:tcPr>
            <w:tcW w:type="dxa" w:w="1587"/>
          </w:tcPr>
          <w:p>
            <w:r/>
            <w:r>
              <w:rPr>
                <w:sz w:val="18"/>
              </w:rPr>
              <w:t>Bill202428862</w:t>
              <w:br/>
              <w:t>（#28862）</w:t>
            </w:r>
          </w:p>
        </w:tc>
        <w:tc>
          <w:tcPr>
            <w:tcW w:type="dxa" w:w="1587"/>
          </w:tcPr>
          <w:p>
            <w:r/>
            <w:r>
              <w:rPr>
                <w:sz w:val="18"/>
              </w:rPr>
              <w:t>京和運輸㈱</w:t>
            </w:r>
          </w:p>
        </w:tc>
        <w:tc>
          <w:tcPr>
            <w:tcW w:type="dxa" w:w="3402"/>
          </w:tcPr>
          <w:p>
            <w:r/>
            <w:r>
              <w:rPr>
                <w:sz w:val="18"/>
              </w:rPr>
              <w:t>志摩菌床 運送費用（志摩⇔南丹）9月分</w:t>
            </w:r>
          </w:p>
        </w:tc>
        <w:tc>
          <w:tcPr>
            <w:tcW w:type="dxa" w:w="1474"/>
          </w:tcPr>
          <w:p>
            <w:pPr>
              <w:jc w:val="right"/>
            </w:pPr>
            <w:r/>
            <w:r>
              <w:rPr>
                <w:sz w:val="18"/>
              </w:rPr>
              <w:t>151,250</w:t>
            </w:r>
          </w:p>
        </w:tc>
      </w:tr>
      <w:tr>
        <w:tc>
          <w:tcPr>
            <w:tcW w:type="dxa" w:w="3402"/>
            <w:gridSpan w:val="5"/>
          </w:tcPr>
          <w:p>
            <w:pPr>
              <w:jc w:val="center"/>
            </w:pPr>
            <w:r/>
            <w:r>
              <w:rPr>
                <w:b/>
                <w:sz w:val="18"/>
              </w:rPr>
              <w:t>合　計</w:t>
            </w:r>
          </w:p>
        </w:tc>
        <w:tc>
          <w:tcPr>
            <w:tcW w:type="dxa" w:w="1474"/>
          </w:tcPr>
          <w:p>
            <w:pPr>
              <w:jc w:val="right"/>
            </w:pPr>
            <w:r/>
            <w:r>
              <w:rPr>
                <w:b/>
                <w:sz w:val="18"/>
              </w:rPr>
              <w:t>26,927,177</w:t>
            </w:r>
          </w:p>
        </w:tc>
      </w:tr>
    </w:tbl>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MS Mincho" w:hAnsi="MS Mincho" w:eastAsia="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